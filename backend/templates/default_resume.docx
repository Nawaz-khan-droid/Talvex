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D2D2D"/>
          <w:sz w:val="44"/>
        </w:rPr>
        <w:t>[NAME]</w:t>
      </w:r>
    </w:p>
    <w:p>
      <w:pPr>
        <w:jc w:val="center"/>
      </w:pPr>
      <w:r>
        <w:rPr>
          <w:color w:val="666666"/>
          <w:sz w:val="20"/>
        </w:rPr>
        <w:t>[EMAIL] | [PHONE] | [LINKEDIN]</w:t>
      </w:r>
    </w:p>
    <w:p>
      <w:pPr>
        <w:jc w:val="center"/>
      </w:pPr>
      <w:r>
        <w:rPr>
          <w:color w:val="BBBBBB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2D2D2D"/>
          <w:sz w:val="28"/>
        </w:rPr>
        <w:t>Professional Summary</w:t>
      </w:r>
    </w:p>
    <w:p>
      <w:r>
        <w:t>[PROFESSIONAL SUMMARY]</w:t>
      </w:r>
    </w:p>
    <w:p>
      <w:pPr>
        <w:pStyle w:val="Heading1"/>
      </w:pPr>
      <w:r>
        <w:rPr>
          <w:color w:val="2D2D2D"/>
          <w:sz w:val="28"/>
        </w:rPr>
        <w:t>Technical Skills</w:t>
      </w:r>
    </w:p>
    <w:p>
      <w:r>
        <w:t>[SKILLS]</w:t>
      </w:r>
    </w:p>
    <w:p>
      <w:pPr>
        <w:pStyle w:val="Heading1"/>
      </w:pPr>
      <w:r>
        <w:rPr>
          <w:color w:val="2D2D2D"/>
          <w:sz w:val="28"/>
        </w:rPr>
        <w:t>Professional Experience</w:t>
      </w:r>
    </w:p>
    <w:p>
      <w:r>
        <w:rPr>
          <w:b/>
          <w:sz w:val="24"/>
        </w:rPr>
        <w:t>[JOB TITLE] — [COMPANY]</w:t>
      </w:r>
    </w:p>
    <w:p>
      <w:r>
        <w:rPr>
          <w:i/>
          <w:color w:val="666666"/>
          <w:sz w:val="20"/>
        </w:rPr>
        <w:t>[DATES]</w:t>
      </w:r>
    </w:p>
    <w:p>
      <w:pPr>
        <w:pStyle w:val="ListBullet"/>
      </w:pPr>
      <w:r>
        <w:t>[BULLET POINT]</w:t>
      </w:r>
    </w:p>
    <w:p>
      <w:pPr>
        <w:pStyle w:val="ListBullet"/>
      </w:pPr>
      <w:r>
        <w:t>[BULLET POINT]</w:t>
      </w:r>
    </w:p>
    <w:p>
      <w:pPr>
        <w:pStyle w:val="ListBullet"/>
      </w:pPr>
      <w:r>
        <w:t>[BULLET POINT]</w:t>
      </w:r>
    </w:p>
    <w:p/>
    <w:p>
      <w:r>
        <w:rPr>
          <w:b/>
          <w:sz w:val="24"/>
        </w:rPr>
        <w:t>[JOB TITLE] — [COMPANY]</w:t>
      </w:r>
    </w:p>
    <w:p>
      <w:r>
        <w:rPr>
          <w:i/>
          <w:color w:val="666666"/>
          <w:sz w:val="20"/>
        </w:rPr>
        <w:t>[DATES]</w:t>
      </w:r>
    </w:p>
    <w:p>
      <w:pPr>
        <w:pStyle w:val="ListBullet"/>
      </w:pPr>
      <w:r>
        <w:t>[BULLET POINT]</w:t>
      </w:r>
    </w:p>
    <w:p>
      <w:pPr>
        <w:pStyle w:val="ListBullet"/>
      </w:pPr>
      <w:r>
        <w:t>[BULLET POINT]</w:t>
      </w:r>
    </w:p>
    <w:p>
      <w:pPr>
        <w:pStyle w:val="ListBullet"/>
      </w:pPr>
      <w:r>
        <w:t>[BULLET POINT]</w:t>
      </w:r>
    </w:p>
    <w:p/>
    <w:p>
      <w:pPr>
        <w:pStyle w:val="Heading1"/>
      </w:pPr>
      <w:r>
        <w:rPr>
          <w:color w:val="2D2D2D"/>
          <w:sz w:val="28"/>
        </w:rPr>
        <w:t>Education</w:t>
      </w:r>
    </w:p>
    <w:p>
      <w:r>
        <w:t>[EDUCATION]</w:t>
      </w:r>
    </w:p>
    <w:p>
      <w:pPr>
        <w:pStyle w:val="Heading1"/>
      </w:pPr>
      <w:r>
        <w:rPr>
          <w:color w:val="2D2D2D"/>
          <w:sz w:val="28"/>
        </w:rPr>
        <w:t>Certifications</w:t>
      </w:r>
    </w:p>
    <w:p>
      <w:r>
        <w:t>[CERTIFICATIONS]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